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6"/>
        <w:gridCol w:w="5046"/>
      </w:tblGrid>
      <w:tr>
        <w:tc>
          <w:tcPr>
            <w:tcW w:type="dxa" w:w="8844"/>
            <w:vAlign w:val="center"/>
          </w:tcPr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1F3864"/>
                <w:sz w:val="38"/>
              </w:rPr>
              <w:t>翟靖昊</w:t>
            </w:r>
          </w:p>
          <w:p>
            <w:pPr>
              <w:spacing w:after="20" w:line="252" w:lineRule="auto"/>
            </w:pPr>
            <w:r>
              <w:rPr>
                <w:rFonts w:ascii="Microsoft YaHei" w:hAnsi="Microsoft YaHei" w:eastAsia="Microsoft YaHei"/>
                <w:b/>
                <w:color w:val="2B2F36"/>
                <w:sz w:val="21"/>
              </w:rPr>
              <w:t>求职意向：行政专员 / 行政助理 / 人事行政助理</w:t>
            </w:r>
          </w:p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5A6472"/>
                <w:sz w:val="18"/>
              </w:rPr>
              <w:t>电话：19529100661　｜　邮箱：z3090194616@outlook.com</w:t>
            </w:r>
          </w:p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5A6472"/>
                <w:sz w:val="18"/>
              </w:rPr>
              <w:t>到岗：随时　｜　政治面貌：中共党员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103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op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3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/>
        <w:pBdr>
          <w:bottom w:val="single" w:sz="10" w:space="4" w:color="1F3864"/>
        </w:pBdr>
      </w:pPr>
    </w:p>
    <w:p>
      <w:pPr>
        <w:spacing w:before="80" w:after="40" w:line="259" w:lineRule="auto"/>
        <w:pBdr>
          <w:bottom w:val="single" w:sz="6" w:space="3" w:color="C9A063"/>
        </w:pBdr>
      </w:pPr>
      <w:r>
        <w:rPr>
          <w:rFonts w:ascii="Microsoft YaHei" w:hAnsi="Microsoft YaHei" w:eastAsia="Microsoft YaHei"/>
          <w:b/>
          <w:color w:val="1F3864"/>
          <w:sz w:val="23"/>
        </w:rPr>
        <w:t>个人定位</w:t>
      </w:r>
    </w:p>
    <w:p>
      <w:pPr>
        <w:spacing w:before="0" w:after="60" w:line="259" w:lineRule="auto"/>
      </w:pPr>
      <w:r>
        <w:rPr>
          <w:rFonts w:ascii="Microsoft YaHei" w:hAnsi="Microsoft YaHei" w:eastAsia="Microsoft YaHei"/>
          <w:b w:val="0"/>
          <w:color w:val="2B2F36"/>
          <w:sz w:val="20"/>
        </w:rPr>
        <w:t>行政事务与活动执行经验扎实：独立管理 354 人台账、统筹 124 人技能等级认定报名，擅长数据整理、公文写作与多方沟通，可快速上手行政 / 人事行政助理岗位。</w:t>
      </w:r>
    </w:p>
    <w:p>
      <w:pPr>
        <w:spacing w:before="80" w:after="40" w:line="259" w:lineRule="auto"/>
        <w:pBdr>
          <w:bottom w:val="single" w:sz="6" w:space="3" w:color="C9A063"/>
        </w:pBdr>
      </w:pPr>
      <w:r>
        <w:rPr>
          <w:rFonts w:ascii="Microsoft YaHei" w:hAnsi="Microsoft YaHei" w:eastAsia="Microsoft YaHei"/>
          <w:b/>
          <w:color w:val="1F3864"/>
          <w:sz w:val="23"/>
        </w:rPr>
        <w:t>教育背景</w:t>
      </w:r>
    </w:p>
    <w:p>
      <w:pPr>
        <w:spacing w:before="0" w:after="20" w:line="259" w:lineRule="auto"/>
      </w:pPr>
      <w:r>
        <w:rPr>
          <w:rFonts w:ascii="Microsoft YaHei" w:hAnsi="Microsoft YaHei" w:eastAsia="Microsoft YaHei"/>
          <w:b/>
          <w:color w:val="2B2F36"/>
          <w:sz w:val="20"/>
        </w:rPr>
        <w:t>辽宁工程职业学院　｜　电气自动化技术（全日制专科）</w:t>
      </w:r>
      <w:r>
        <w:rPr>
          <w:rFonts w:ascii="Microsoft YaHei" w:hAnsi="Microsoft YaHei" w:eastAsia="Microsoft YaHei"/>
          <w:b w:val="0"/>
          <w:color w:val="5A6472"/>
          <w:sz w:val="20"/>
        </w:rPr>
        <w:t xml:space="preserve">　　2023.09 – 2026.07</w:t>
      </w:r>
    </w:p>
    <w:p>
      <w:pPr>
        <w:spacing w:before="80" w:after="40" w:line="259" w:lineRule="auto"/>
        <w:pBdr>
          <w:bottom w:val="single" w:sz="6" w:space="3" w:color="C9A063"/>
        </w:pBdr>
      </w:pPr>
      <w:r>
        <w:rPr>
          <w:rFonts w:ascii="Microsoft YaHei" w:hAnsi="Microsoft YaHei" w:eastAsia="Microsoft YaHei"/>
          <w:b/>
          <w:color w:val="1F3864"/>
          <w:sz w:val="23"/>
        </w:rPr>
        <w:t>项目经历</w:t>
      </w:r>
    </w:p>
    <w:p>
      <w:pPr>
        <w:spacing w:before="0" w:after="20" w:line="259" w:lineRule="auto"/>
      </w:pPr>
      <w:r>
        <w:rPr>
          <w:rFonts w:ascii="Microsoft YaHei" w:hAnsi="Microsoft YaHei" w:eastAsia="Microsoft YaHei"/>
          <w:b/>
          <w:color w:val="2B2F36"/>
          <w:sz w:val="20"/>
        </w:rPr>
        <w:t>职业技能等级认定报名统筹（124 人 · 电工三级）</w:t>
      </w:r>
      <w:r>
        <w:rPr>
          <w:rFonts w:ascii="Microsoft YaHei" w:hAnsi="Microsoft YaHei" w:eastAsia="Microsoft YaHei"/>
          <w:b w:val="0"/>
          <w:color w:val="5A6472"/>
          <w:sz w:val="20"/>
        </w:rPr>
        <w:t xml:space="preserve">　　2025 – 2026</w:t>
      </w:r>
    </w:p>
    <w:p>
      <w:pPr>
        <w:pStyle w:val="ListBullet"/>
        <w:spacing w:before="0" w:after="0" w:line="288" w:lineRule="auto"/>
        <w:ind w:left="283" w:hanging="142"/>
      </w:pPr>
      <w:r>
        <w:rPr>
          <w:rFonts w:ascii="Microsoft YaHei" w:hAnsi="Microsoft YaHei" w:eastAsia="Microsoft YaHei"/>
          <w:b w:val="0"/>
          <w:color w:val="2B2F36"/>
          <w:sz w:val="20"/>
        </w:rPr>
        <w:t>统筹 124 名学生电工（三级）认定的报名组织、信息核对与团体材料报送，全流程零差错</w:t>
      </w:r>
    </w:p>
    <w:p>
      <w:pPr>
        <w:pStyle w:val="ListBullet"/>
        <w:spacing w:before="0" w:after="40" w:line="288" w:lineRule="auto"/>
        <w:ind w:left="283" w:hanging="142"/>
      </w:pPr>
      <w:r>
        <w:rPr>
          <w:rFonts w:ascii="Microsoft YaHei" w:hAnsi="Microsoft YaHei" w:eastAsia="Microsoft YaHei"/>
          <w:b w:val="0"/>
          <w:color w:val="2B2F36"/>
          <w:sz w:val="20"/>
        </w:rPr>
        <w:t>牵头整理团体学籍名册等申报材料，支撑 6 类学生事务顺利落地；经手材料已制成脱敏样例，附 8 页作品集备查</w:t>
      </w:r>
    </w:p>
    <w:p>
      <w:pPr>
        <w:spacing w:before="80" w:after="40" w:line="259" w:lineRule="auto"/>
        <w:pBdr>
          <w:bottom w:val="single" w:sz="6" w:space="3" w:color="C9A063"/>
        </w:pBdr>
      </w:pPr>
      <w:r>
        <w:rPr>
          <w:rFonts w:ascii="Microsoft YaHei" w:hAnsi="Microsoft YaHei" w:eastAsia="Microsoft YaHei"/>
          <w:b/>
          <w:color w:val="1F3864"/>
          <w:sz w:val="23"/>
        </w:rPr>
        <w:t>在校经历</w:t>
      </w:r>
    </w:p>
    <w:p>
      <w:pPr>
        <w:spacing w:before="0" w:after="20" w:line="259" w:lineRule="auto"/>
      </w:pPr>
      <w:r>
        <w:rPr>
          <w:rFonts w:ascii="Microsoft YaHei" w:hAnsi="Microsoft YaHei" w:eastAsia="Microsoft YaHei"/>
          <w:b/>
          <w:color w:val="2B2F36"/>
          <w:sz w:val="20"/>
        </w:rPr>
        <w:t>辅导员助理（行政事务方向）</w:t>
      </w:r>
      <w:r>
        <w:rPr>
          <w:rFonts w:ascii="Microsoft YaHei" w:hAnsi="Microsoft YaHei" w:eastAsia="Microsoft YaHei"/>
          <w:b w:val="0"/>
          <w:color w:val="5A6472"/>
          <w:sz w:val="20"/>
        </w:rPr>
        <w:t xml:space="preserve">　辽宁工程职业学院</w:t>
      </w:r>
    </w:p>
    <w:p>
      <w:pPr>
        <w:pStyle w:val="ListBullet"/>
        <w:spacing w:before="0" w:after="0" w:line="288" w:lineRule="auto"/>
        <w:ind w:left="283" w:hanging="142"/>
      </w:pPr>
      <w:r>
        <w:rPr>
          <w:rFonts w:ascii="Microsoft YaHei" w:hAnsi="Microsoft YaHei" w:eastAsia="Microsoft YaHei"/>
          <w:b/>
          <w:color w:val="2B2F36"/>
          <w:sz w:val="20"/>
        </w:rPr>
        <w:t>信息与档案管理：</w:t>
      </w:r>
      <w:r>
        <w:rPr>
          <w:rFonts w:ascii="Microsoft YaHei" w:hAnsi="Microsoft YaHei" w:eastAsia="Microsoft YaHei"/>
          <w:b w:val="0"/>
          <w:color w:val="2B2F36"/>
          <w:sz w:val="20"/>
        </w:rPr>
        <w:t>独立管理 354 名学生信息台账与档案，统筹考试报名、评优材料收集，运用 Word / Excel 批量完成数据录入与核对，全流程零差错归档</w:t>
      </w:r>
    </w:p>
    <w:p>
      <w:pPr>
        <w:pStyle w:val="ListBullet"/>
        <w:spacing w:before="0" w:after="0" w:line="288" w:lineRule="auto"/>
        <w:ind w:left="283" w:hanging="142"/>
      </w:pPr>
      <w:r>
        <w:rPr>
          <w:rFonts w:ascii="Microsoft YaHei" w:hAnsi="Microsoft YaHei" w:eastAsia="Microsoft YaHei"/>
          <w:b/>
          <w:color w:val="2B2F36"/>
          <w:sz w:val="20"/>
        </w:rPr>
        <w:t>活动统筹执行：</w:t>
      </w:r>
      <w:r>
        <w:rPr>
          <w:rFonts w:ascii="Microsoft YaHei" w:hAnsi="Microsoft YaHei" w:eastAsia="Microsoft YaHei"/>
          <w:b w:val="0"/>
          <w:color w:val="2B2F36"/>
          <w:sz w:val="20"/>
        </w:rPr>
        <w:t>全程参与多场校园活动的筹备、人员对接、现场执行与复盘，熟悉会务、物料与流程管控全链条</w:t>
      </w:r>
    </w:p>
    <w:p>
      <w:pPr>
        <w:pStyle w:val="ListBullet"/>
        <w:spacing w:before="0" w:after="60" w:line="288" w:lineRule="auto"/>
        <w:ind w:left="283" w:hanging="142"/>
      </w:pPr>
      <w:r>
        <w:rPr>
          <w:rFonts w:ascii="Microsoft YaHei" w:hAnsi="Microsoft YaHei" w:eastAsia="Microsoft YaHei"/>
          <w:b/>
          <w:color w:val="2B2F36"/>
          <w:sz w:val="20"/>
        </w:rPr>
        <w:t>多任务并行：</w:t>
      </w:r>
      <w:r>
        <w:rPr>
          <w:rFonts w:ascii="Microsoft YaHei" w:hAnsi="Microsoft YaHei" w:eastAsia="Microsoft YaHei"/>
          <w:b w:val="0"/>
          <w:color w:val="2B2F36"/>
          <w:sz w:val="20"/>
        </w:rPr>
        <w:t>长期同步跟进 3 项以上事务，清单化推进、节点确认，沟通协调与文书处理效率高</w:t>
      </w:r>
    </w:p>
    <w:p>
      <w:pPr>
        <w:spacing w:before="60" w:after="20" w:line="259" w:lineRule="auto"/>
      </w:pPr>
      <w:r>
        <w:rPr>
          <w:rFonts w:ascii="Microsoft YaHei" w:hAnsi="Microsoft YaHei" w:eastAsia="Microsoft YaHei"/>
          <w:b/>
          <w:color w:val="2B2F36"/>
          <w:sz w:val="20"/>
        </w:rPr>
        <w:t>班级团支部书记</w:t>
      </w:r>
      <w:r>
        <w:rPr>
          <w:rFonts w:ascii="Microsoft YaHei" w:hAnsi="Microsoft YaHei" w:eastAsia="Microsoft YaHei"/>
          <w:b w:val="0"/>
          <w:color w:val="5A6472"/>
          <w:sz w:val="20"/>
        </w:rPr>
        <w:t xml:space="preserve">　辽宁工程职业学院</w:t>
      </w:r>
    </w:p>
    <w:p>
      <w:pPr>
        <w:pStyle w:val="ListBullet"/>
        <w:spacing w:before="0" w:after="0" w:line="288" w:lineRule="auto"/>
        <w:ind w:left="283" w:hanging="142"/>
      </w:pPr>
      <w:r>
        <w:rPr>
          <w:rFonts w:ascii="Microsoft YaHei" w:hAnsi="Microsoft YaHei" w:eastAsia="Microsoft YaHei"/>
          <w:b/>
          <w:color w:val="2B2F36"/>
          <w:sz w:val="20"/>
        </w:rPr>
        <w:t>制度建设与台账管理：</w:t>
      </w:r>
      <w:r>
        <w:rPr>
          <w:rFonts w:ascii="Microsoft YaHei" w:hAnsi="Microsoft YaHei" w:eastAsia="Microsoft YaHei"/>
          <w:b w:val="0"/>
          <w:color w:val="2B2F36"/>
          <w:sz w:val="20"/>
        </w:rPr>
        <w:t>完善团支部组织架构与团员档案制度，规范团费收缴并建立清晰准确的收缴记录</w:t>
      </w:r>
    </w:p>
    <w:p>
      <w:pPr>
        <w:pStyle w:val="ListBullet"/>
        <w:spacing w:before="0" w:after="0" w:line="288" w:lineRule="auto"/>
        <w:ind w:left="283" w:hanging="142"/>
      </w:pPr>
      <w:r>
        <w:rPr>
          <w:rFonts w:ascii="Microsoft YaHei" w:hAnsi="Microsoft YaHei" w:eastAsia="Microsoft YaHei"/>
          <w:b/>
          <w:color w:val="2B2F36"/>
          <w:sz w:val="20"/>
        </w:rPr>
        <w:t>活动组织执行：</w:t>
      </w:r>
      <w:r>
        <w:rPr>
          <w:rFonts w:ascii="Microsoft YaHei" w:hAnsi="Microsoft YaHei" w:eastAsia="Microsoft YaHei"/>
          <w:b w:val="0"/>
          <w:color w:val="2B2F36"/>
          <w:sz w:val="20"/>
        </w:rPr>
        <w:t>以线上线下结合方式组织“青年大学习”等主题团课，负责通知、签到、纪要等会务全流程</w:t>
      </w:r>
    </w:p>
    <w:p>
      <w:pPr>
        <w:pStyle w:val="ListBullet"/>
        <w:spacing w:before="0" w:after="60" w:line="288" w:lineRule="auto"/>
        <w:ind w:left="283" w:hanging="142"/>
      </w:pPr>
      <w:r>
        <w:rPr>
          <w:rFonts w:ascii="Microsoft YaHei" w:hAnsi="Microsoft YaHei" w:eastAsia="Microsoft YaHei"/>
          <w:b/>
          <w:color w:val="2B2F36"/>
          <w:sz w:val="20"/>
        </w:rPr>
        <w:t>公文材料写作：</w:t>
      </w:r>
      <w:r>
        <w:rPr>
          <w:rFonts w:ascii="Microsoft YaHei" w:hAnsi="Microsoft YaHei" w:eastAsia="Microsoft YaHei"/>
          <w:b w:val="0"/>
          <w:color w:val="2B2F36"/>
          <w:sz w:val="20"/>
        </w:rPr>
        <w:t>独立撰写工作计划、工作总结与活动方案等材料，文字表达规范、条理清晰</w:t>
      </w:r>
    </w:p>
    <w:p>
      <w:pPr>
        <w:spacing w:before="80" w:after="40" w:line="259" w:lineRule="auto"/>
        <w:pBdr>
          <w:bottom w:val="single" w:sz="6" w:space="3" w:color="C9A063"/>
        </w:pBdr>
      </w:pPr>
      <w:r>
        <w:rPr>
          <w:rFonts w:ascii="Microsoft YaHei" w:hAnsi="Microsoft YaHei" w:eastAsia="Microsoft YaHei"/>
          <w:b/>
          <w:color w:val="1F3864"/>
          <w:sz w:val="23"/>
        </w:rPr>
        <w:t>荣誉与资质</w:t>
      </w:r>
    </w:p>
    <w:p>
      <w:pPr>
        <w:pStyle w:val="ListBullet"/>
        <w:spacing w:before="0" w:after="0" w:line="288" w:lineRule="auto"/>
        <w:ind w:left="283" w:hanging="142"/>
      </w:pPr>
      <w:r>
        <w:rPr>
          <w:rFonts w:ascii="Microsoft YaHei" w:hAnsi="Microsoft YaHei" w:eastAsia="Microsoft YaHei"/>
          <w:b w:val="0"/>
          <w:color w:val="2B2F36"/>
          <w:sz w:val="20"/>
        </w:rPr>
        <w:t>2026.06 加入中国共产党；2026 校级“优秀毕业生”；2025 院级“优秀团员”、“优秀学生干部”</w:t>
      </w:r>
    </w:p>
    <w:p>
      <w:pPr>
        <w:pStyle w:val="ListBullet"/>
        <w:spacing w:before="0" w:after="40" w:line="288" w:lineRule="auto"/>
        <w:ind w:left="283" w:hanging="142"/>
      </w:pPr>
      <w:r>
        <w:rPr>
          <w:rFonts w:ascii="Microsoft YaHei" w:hAnsi="Microsoft YaHei" w:eastAsia="Microsoft YaHei"/>
          <w:b w:val="0"/>
          <w:color w:val="2B2F36"/>
          <w:sz w:val="20"/>
        </w:rPr>
        <w:t>2024 国家励志奖学金；辽宁省职业技能大赛“智能制造”赛项第 12 名；大学英语 B 级；普通话二级乙等</w:t>
      </w:r>
    </w:p>
    <w:p>
      <w:pPr>
        <w:spacing w:before="80" w:after="40" w:line="259" w:lineRule="auto"/>
        <w:pBdr>
          <w:bottom w:val="single" w:sz="6" w:space="3" w:color="C9A063"/>
        </w:pBdr>
      </w:pPr>
      <w:r>
        <w:rPr>
          <w:rFonts w:ascii="Microsoft YaHei" w:hAnsi="Microsoft YaHei" w:eastAsia="Microsoft YaHei"/>
          <w:b/>
          <w:color w:val="1F3864"/>
          <w:sz w:val="23"/>
        </w:rPr>
        <w:t>专业技能</w:t>
      </w:r>
    </w:p>
    <w:p>
      <w:pPr>
        <w:pStyle w:val="ListBullet"/>
        <w:spacing w:before="0" w:after="0" w:line="288" w:lineRule="auto"/>
        <w:ind w:left="283" w:hanging="142"/>
      </w:pPr>
      <w:r>
        <w:rPr>
          <w:rFonts w:ascii="Microsoft YaHei" w:hAnsi="Microsoft YaHei" w:eastAsia="Microsoft YaHei"/>
          <w:b/>
          <w:color w:val="2B2F36"/>
          <w:sz w:val="20"/>
        </w:rPr>
        <w:t>办公软件：</w:t>
      </w:r>
      <w:r>
        <w:rPr>
          <w:rFonts w:ascii="Microsoft YaHei" w:hAnsi="Microsoft YaHei" w:eastAsia="Microsoft YaHei"/>
          <w:b w:val="0"/>
          <w:color w:val="2B2F36"/>
          <w:sz w:val="20"/>
        </w:rPr>
        <w:t>Word（台账与公文排版）、Excel（数据录入、函数与数据透视表）、PPT（汇报演示制作）</w:t>
      </w:r>
    </w:p>
    <w:p>
      <w:pPr>
        <w:pStyle w:val="ListBullet"/>
        <w:spacing w:before="0" w:after="40" w:line="288" w:lineRule="auto"/>
        <w:ind w:left="283" w:hanging="142"/>
      </w:pPr>
      <w:r>
        <w:rPr>
          <w:rFonts w:ascii="Microsoft YaHei" w:hAnsi="Microsoft YaHei" w:eastAsia="Microsoft YaHei"/>
          <w:b/>
          <w:color w:val="2B2F36"/>
          <w:sz w:val="20"/>
        </w:rPr>
        <w:t>公文与会务：</w:t>
      </w:r>
      <w:r>
        <w:rPr>
          <w:rFonts w:ascii="Microsoft YaHei" w:hAnsi="Microsoft YaHei" w:eastAsia="Microsoft YaHei"/>
          <w:b w:val="0"/>
          <w:color w:val="2B2F36"/>
          <w:sz w:val="20"/>
        </w:rPr>
        <w:t>工作计划/总结/方案写作，通知、签到、纪要等会务全流程；PS / SAI2 基础图文处理</w:t>
      </w:r>
    </w:p>
    <w:p>
      <w:pPr>
        <w:spacing w:before="80" w:after="40" w:line="259" w:lineRule="auto"/>
        <w:pBdr>
          <w:bottom w:val="single" w:sz="6" w:space="3" w:color="C9A063"/>
        </w:pBdr>
      </w:pPr>
      <w:r>
        <w:rPr>
          <w:rFonts w:ascii="Microsoft YaHei" w:hAnsi="Microsoft YaHei" w:eastAsia="Microsoft YaHei"/>
          <w:b/>
          <w:color w:val="1F3864"/>
          <w:sz w:val="23"/>
        </w:rPr>
        <w:t>自我评价</w:t>
      </w:r>
    </w:p>
    <w:p>
      <w:pPr>
        <w:spacing w:before="0" w:after="0" w:line="259" w:lineRule="auto"/>
      </w:pPr>
      <w:r>
        <w:rPr>
          <w:rFonts w:ascii="Microsoft YaHei" w:hAnsi="Microsoft YaHei" w:eastAsia="Microsoft YaHei"/>
          <w:b w:val="0"/>
          <w:color w:val="2B2F36"/>
          <w:sz w:val="20"/>
        </w:rPr>
        <w:t>行政事务与活动执行经验扎实，擅长数据整理、文档归档与多方沟通协调；执行力强、严谨细致、做事沉稳，可快速适应中大型及规范型企业的行政 / 人事助理岗位，愿从基础做起、长期稳定发展。附 8 页作品集备查。</w:t>
      </w:r>
    </w:p>
    <w:sectPr w:rsidR="00FC693F" w:rsidRPr="0006063C" w:rsidSect="00034616">
      <w:pgSz w:w="11906" w:h="16838"/>
      <w:pgMar w:top="397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52" w:lineRule="auto"/>
    </w:pPr>
    <w:rPr>
      <w:rFonts w:ascii="Microsoft YaHei" w:hAnsi="Microsoft YaHei" w:eastAsia="Microsoft YaHei"/>
      <w:color w:val="2B2F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